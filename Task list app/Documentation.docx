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Task Management API Documentation</w:t>
      </w:r>
    </w:p>
    <w:p>
      <w:pPr>
        <w:pStyle w:val="Heading2"/>
      </w:pPr>
      <w:r>
        <w:t>Introduction</w:t>
      </w:r>
    </w:p>
    <w:p>
      <w:r>
        <w:t>This document provides a detailed explanation of the development process of a Django-based Task Management API. It includes the implementation details, encountered issues, and solutions, particularly focusing on CSRF configuration and CRUD operations for tasks.</w:t>
      </w:r>
    </w:p>
    <w:p>
      <w:pPr>
        <w:pStyle w:val="Heading2"/>
      </w:pPr>
      <w:r>
        <w:t>Project Setup</w:t>
      </w:r>
    </w:p>
    <w:p>
      <w:r>
        <w:t>The project was built using Django 5.1.6 with a custom application called 'myapp'. Below are the steps for setting up the project:</w:t>
      </w:r>
    </w:p>
    <w:p>
      <w:pPr>
        <w:pStyle w:val="Heading3"/>
      </w:pPr>
      <w:r>
        <w:t>1. Creating a Django Project</w:t>
      </w:r>
    </w:p>
    <w:p>
      <w:r>
        <w:t>To start the project, we used the Django command:</w:t>
      </w:r>
    </w:p>
    <w:p>
      <w:pPr>
        <w:jc w:val="both"/>
      </w:pPr>
      <w:r>
        <w:rPr>
          <w:rFonts w:ascii="Courier New" w:hAnsi="Courier New"/>
          <w:sz w:val="20"/>
        </w:rPr>
        <w:t>django-admin startproject DjangoProject</w:t>
      </w:r>
    </w:p>
    <w:p>
      <w:pPr>
        <w:pStyle w:val="Heading3"/>
      </w:pPr>
      <w:r>
        <w:t>2. Creating a Django App</w:t>
      </w:r>
    </w:p>
    <w:p>
      <w:r>
        <w:t>Inside the project, we created a new Django app named 'myapp':</w:t>
      </w:r>
    </w:p>
    <w:p>
      <w:r>
        <w:rPr>
          <w:rFonts w:ascii="Courier New" w:hAnsi="Courier New"/>
          <w:sz w:val="20"/>
        </w:rPr>
        <w:t>python manage.py startapp myapp</w:t>
      </w:r>
    </w:p>
    <w:p>
      <w:pPr>
        <w:pStyle w:val="Heading2"/>
      </w:pPr>
      <w:r>
        <w:t>Handling CSRF Issues</w:t>
      </w:r>
    </w:p>
    <w:p>
      <w:r>
        <w:t>Initially, when sending a POST request via Postman, we encountered a 403 Forbidden error due to missing CSRF token. To resolve this, we temporarily disabled CSRF protection for testing purposes.</w:t>
      </w:r>
    </w:p>
    <w:p>
      <w:pPr>
        <w:pStyle w:val="Heading3"/>
      </w:pPr>
      <w:r>
        <w:t>Disabling CSRF</w:t>
      </w:r>
    </w:p>
    <w:p>
      <w:r>
        <w:t>To disable CSRF protection for a specific view, we used the @csrf_exempt decorator:</w:t>
      </w:r>
    </w:p>
    <w:p>
      <w:r>
        <w:rPr>
          <w:rFonts w:ascii="Courier New" w:hAnsi="Courier New"/>
          <w:sz w:val="20"/>
        </w:rPr>
        <w:br/>
        <w:t>from django.views.decorators.csrf import csrf_exempt</w:t>
        <w:br/>
        <w:t>from django.http import JsonResponse</w:t>
        <w:br/>
        <w:br/>
        <w:t>@csrf_exempt</w:t>
        <w:br/>
        <w:t>def task_list(request):</w:t>
        <w:br/>
        <w:t xml:space="preserve">    if request.method == 'POST':</w:t>
        <w:br/>
        <w:t xml:space="preserve">        return JsonResponse({"message": "Task created successfully!"}, status=201)</w:t>
        <w:br/>
      </w:r>
    </w:p>
    <w:p>
      <w:pPr>
        <w:pStyle w:val="Heading2"/>
      </w:pPr>
      <w:r>
        <w:t>Task Model</w:t>
      </w:r>
    </w:p>
    <w:p>
      <w:r>
        <w:t>We defined a Task model to store task-related data in the database. The model includes attributes such as title, description, status, and due date.</w:t>
      </w:r>
    </w:p>
    <w:p>
      <w:r>
        <w:rPr>
          <w:rFonts w:ascii="Courier New" w:hAnsi="Courier New"/>
          <w:sz w:val="20"/>
        </w:rPr>
        <w:br/>
        <w:t>from django.db import models</w:t>
        <w:br/>
        <w:br/>
        <w:t>class Task(models.Model):</w:t>
        <w:br/>
        <w:t xml:space="preserve">    title = models.CharField(max_length=255)</w:t>
        <w:br/>
        <w:t xml:space="preserve">    description = models.TextField(blank=True)</w:t>
        <w:br/>
        <w:t xml:space="preserve">    status = models.CharField(max_length=50, choices=[('To do', 'To do'), ('In progress', 'In progress'), ('Done', 'Done')])</w:t>
        <w:br/>
        <w:t xml:space="preserve">    due_date = models.DateTimeField()</w:t>
        <w:br/>
      </w:r>
    </w:p>
    <w:p>
      <w:pPr>
        <w:pStyle w:val="Heading2"/>
      </w:pPr>
      <w:r>
        <w:t>Views Implementation</w:t>
      </w:r>
    </w:p>
    <w:p>
      <w:r>
        <w:t>The following API endpoints were implemented:</w:t>
      </w:r>
    </w:p>
    <w:p>
      <w:pPr>
        <w:pStyle w:val="Heading3"/>
      </w:pPr>
      <w:r>
        <w:t>1. Creating a Task</w:t>
      </w:r>
    </w:p>
    <w:p>
      <w:r>
        <w:rPr>
          <w:rFonts w:ascii="Courier New" w:hAnsi="Courier New"/>
          <w:sz w:val="20"/>
        </w:rPr>
        <w:br/>
        <w:t>from django.http import JsonResponse</w:t>
        <w:br/>
        <w:t>import json</w:t>
        <w:br/>
        <w:t>from .models import Task</w:t>
        <w:br/>
        <w:br/>
        <w:t>def create_task(request):</w:t>
        <w:br/>
        <w:t xml:space="preserve">    if request.method == "POST":</w:t>
        <w:br/>
        <w:t xml:space="preserve">        data = json.loads(request.body)</w:t>
        <w:br/>
        <w:t xml:space="preserve">        title = data.get("title")</w:t>
        <w:br/>
        <w:t xml:space="preserve">        description = data.get("description", "")</w:t>
        <w:br/>
        <w:t xml:space="preserve">        status = data.get("status")</w:t>
        <w:br/>
        <w:t xml:space="preserve">        due_date = data.get("due_date")</w:t>
        <w:br/>
        <w:br/>
        <w:t xml:space="preserve">        if not title or len(title) &lt; 5:</w:t>
        <w:br/>
        <w:t xml:space="preserve">            return JsonResponse({"status": "error", "message": "Title must be at least 5 characters long."})</w:t>
        <w:br/>
        <w:br/>
        <w:t xml:space="preserve">        task = Task.objects.create(title=title, description=description, status=status, due_date=due_date)</w:t>
        <w:br/>
        <w:t xml:space="preserve">        return JsonResponse({"status": "success", "message": "Task created successfully.", "data": {"id": task.id}})</w:t>
        <w:br/>
      </w:r>
    </w:p>
    <w:p>
      <w:pPr>
        <w:pStyle w:val="Heading3"/>
      </w:pPr>
      <w:r>
        <w:t>2. Retrieving Tasks</w:t>
      </w:r>
    </w:p>
    <w:p>
      <w:r>
        <w:rPr>
          <w:rFonts w:ascii="Courier New" w:hAnsi="Courier New"/>
          <w:sz w:val="20"/>
        </w:rPr>
        <w:br/>
        <w:t>def get_tasks(request):</w:t>
        <w:br/>
        <w:t xml:space="preserve">    tasks = list(Task.objects.values())</w:t>
        <w:br/>
        <w:t xml:space="preserve">    return JsonResponse({"status": "success", "message": "Tasks retrieved successfully.", "data": tasks})</w:t>
        <w:br/>
      </w:r>
    </w:p>
    <w:p>
      <w:pPr>
        <w:pStyle w:val="Heading2"/>
      </w:pPr>
      <w:r>
        <w:t>Deleting Tasks</w:t>
      </w:r>
    </w:p>
    <w:p>
      <w:r>
        <w:t>We implemented a function to delete tasks using a DELETE request:</w:t>
      </w:r>
    </w:p>
    <w:p>
      <w:r>
        <w:rPr>
          <w:rFonts w:ascii="Courier New" w:hAnsi="Courier New"/>
          <w:sz w:val="20"/>
        </w:rPr>
        <w:br/>
        <w:t>from django.views.decorators.csrf import csrf_exempt</w:t>
        <w:br/>
        <w:br/>
        <w:t>@csrf_exempt</w:t>
        <w:br/>
        <w:t>def delete_task(request, task_id):</w:t>
        <w:br/>
        <w:t xml:space="preserve">    try:</w:t>
        <w:br/>
        <w:t xml:space="preserve">        task = Task.objects.get(id=task_id)</w:t>
        <w:br/>
        <w:t xml:space="preserve">        task.delete()</w:t>
        <w:br/>
        <w:t xml:space="preserve">        return JsonResponse({"status": "success", "message": "Task deleted successfully."})</w:t>
        <w:br/>
        <w:t xml:space="preserve">    except Task.DoesNotExist:</w:t>
        <w:br/>
        <w:t xml:space="preserve">        return JsonResponse({"status": "error", "message": "Task not found."})</w:t>
        <w:br/>
      </w:r>
    </w:p>
    <w:p>
      <w:pPr>
        <w:pStyle w:val="Heading2"/>
      </w:pPr>
      <w:r>
        <w:t>Testing with Postman</w:t>
      </w:r>
    </w:p>
    <w:p>
      <w:r>
        <w:t>To test the API, we used Postman to send HTTP requests. Below are examples of a POST request to create a task and a DELETE request to remove a task.</w:t>
      </w:r>
    </w:p>
    <w:p>
      <w:pPr>
        <w:pStyle w:val="Heading3"/>
      </w:pPr>
      <w:r>
        <w:t>POST Request Example</w:t>
      </w:r>
    </w:p>
    <w:p>
      <w:r>
        <w:rPr>
          <w:rFonts w:ascii="Courier New" w:hAnsi="Courier New"/>
          <w:sz w:val="20"/>
        </w:rPr>
        <w:br/>
        <w:t>URL: http://127.0.0.1:8000/myapp/tasks/</w:t>
        <w:br/>
        <w:t>Method: POST</w:t>
        <w:br/>
        <w:t>Body (JSON):</w:t>
        <w:br/>
        <w:t>{</w:t>
        <w:br/>
        <w:t xml:space="preserve">    "title": "New Task",</w:t>
        <w:br/>
        <w:t xml:space="preserve">    "description": "This is a new task.",</w:t>
        <w:br/>
        <w:t xml:space="preserve">    "due_date": "2024-03-10T10:00:00Z",</w:t>
        <w:br/>
        <w:t xml:space="preserve">    "status": "To do"</w:t>
        <w:br/>
        <w:t>}</w:t>
        <w:br/>
      </w:r>
    </w:p>
    <w:p>
      <w:pPr>
        <w:pStyle w:val="Heading3"/>
      </w:pPr>
      <w:r>
        <w:t>DELETE Request Example</w:t>
      </w:r>
    </w:p>
    <w:p>
      <w:r>
        <w:rPr>
          <w:rFonts w:ascii="Courier New" w:hAnsi="Courier New"/>
          <w:sz w:val="20"/>
        </w:rPr>
        <w:br/>
        <w:t>URL: http://127.0.0.1:8000/myapp/tasks/3/</w:t>
        <w:br/>
        <w:t>Method: DELETE</w:t>
        <w:br/>
      </w:r>
    </w:p>
    <w:p>
      <w:pPr>
        <w:pStyle w:val="Heading2"/>
      </w:pPr>
      <w:r>
        <w:t>Conclusion</w:t>
      </w:r>
    </w:p>
    <w:p>
      <w:r>
        <w:t>This document provided an in-depth explanation of how we built a Django-based task management API, handled CSRF issues, and tested the endpoints. The project can be further improved by adding authentication and validation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